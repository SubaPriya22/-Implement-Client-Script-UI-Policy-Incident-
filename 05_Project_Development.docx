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D78A" w14:textId="77777777" w:rsidR="008315A4" w:rsidRDefault="00000000">
      <w:pPr>
        <w:jc w:val="center"/>
      </w:pPr>
      <w:r>
        <w:rPr>
          <w:b/>
          <w:sz w:val="36"/>
        </w:rPr>
        <w:t>Implement Client Script &amp; UI Policy (Incident)</w:t>
      </w:r>
    </w:p>
    <w:p w14:paraId="7188A9DD" w14:textId="77777777" w:rsidR="008315A4" w:rsidRDefault="00000000">
      <w:pPr>
        <w:jc w:val="center"/>
      </w:pPr>
      <w:r>
        <w:rPr>
          <w:b/>
          <w:sz w:val="30"/>
        </w:rPr>
        <w:t>Phase 5 – Project Development</w:t>
      </w:r>
    </w:p>
    <w:p w14:paraId="22E9704F" w14:textId="77777777" w:rsidR="008315A4" w:rsidRDefault="008315A4"/>
    <w:p w14:paraId="70864543" w14:textId="77777777" w:rsidR="008315A4" w:rsidRDefault="00000000">
      <w:pPr>
        <w:pStyle w:val="Heading1"/>
      </w:pPr>
      <w:r>
        <w:t>1. Development Environment</w:t>
      </w:r>
    </w:p>
    <w:p w14:paraId="6A1C0EE1" w14:textId="77777777" w:rsidR="008315A4" w:rsidRDefault="00000000">
      <w:pPr>
        <w:pStyle w:val="ListBullet"/>
      </w:pPr>
      <w:r>
        <w:t>ServiceNow instance</w:t>
      </w:r>
    </w:p>
    <w:p w14:paraId="5173AB2C" w14:textId="77777777" w:rsidR="008315A4" w:rsidRDefault="00000000">
      <w:pPr>
        <w:pStyle w:val="ListBullet"/>
      </w:pPr>
      <w:r>
        <w:t>Incident table</w:t>
      </w:r>
    </w:p>
    <w:p w14:paraId="5D7AA43A" w14:textId="77777777" w:rsidR="008315A4" w:rsidRDefault="00000000">
      <w:pPr>
        <w:pStyle w:val="ListBullet"/>
      </w:pPr>
      <w:r>
        <w:t>System UI → UI Policies</w:t>
      </w:r>
    </w:p>
    <w:p w14:paraId="44FB3ED4" w14:textId="77777777" w:rsidR="008315A4" w:rsidRDefault="00000000">
      <w:pPr>
        <w:pStyle w:val="ListBullet"/>
      </w:pPr>
      <w:r>
        <w:t>System UI → Client Scripts</w:t>
      </w:r>
    </w:p>
    <w:p w14:paraId="75A62B38" w14:textId="77777777" w:rsidR="008315A4" w:rsidRDefault="00000000">
      <w:pPr>
        <w:pStyle w:val="Heading1"/>
      </w:pPr>
      <w:r>
        <w:t>2. UI Policy – High Impact Control</w:t>
      </w:r>
    </w:p>
    <w:p w14:paraId="02D50C3E" w14:textId="77777777" w:rsidR="008315A4" w:rsidRDefault="00000000">
      <w:pPr>
        <w:pStyle w:val="ListNumber"/>
      </w:pPr>
      <w:r>
        <w:t>Log in to the ServiceNow instance with administrative or configuration access.</w:t>
      </w:r>
    </w:p>
    <w:p w14:paraId="4243549B" w14:textId="77777777" w:rsidR="008315A4" w:rsidRDefault="00000000">
      <w:pPr>
        <w:pStyle w:val="ListNumber"/>
      </w:pPr>
      <w:r>
        <w:t>Navigate to System UI → UI Policies.</w:t>
      </w:r>
    </w:p>
    <w:p w14:paraId="2C118CFD" w14:textId="77777777" w:rsidR="008315A4" w:rsidRDefault="00000000">
      <w:pPr>
        <w:pStyle w:val="ListNumber"/>
      </w:pPr>
      <w:r>
        <w:t>Click New.</w:t>
      </w:r>
    </w:p>
    <w:p w14:paraId="385A85C0" w14:textId="77777777" w:rsidR="008315A4" w:rsidRDefault="00000000">
      <w:pPr>
        <w:pStyle w:val="ListNumber"/>
      </w:pPr>
      <w:r>
        <w:t>Enter Name: High Impact Control.</w:t>
      </w:r>
    </w:p>
    <w:p w14:paraId="03C9E74D" w14:textId="77777777" w:rsidR="008315A4" w:rsidRDefault="00000000">
      <w:pPr>
        <w:pStyle w:val="ListNumber"/>
      </w:pPr>
      <w:r>
        <w:t>Select Table: Incident.</w:t>
      </w:r>
    </w:p>
    <w:p w14:paraId="73BB3290" w14:textId="77777777" w:rsidR="008315A4" w:rsidRDefault="00000000">
      <w:pPr>
        <w:pStyle w:val="ListNumber"/>
      </w:pPr>
      <w:r>
        <w:t>Set Active to true.</w:t>
      </w:r>
    </w:p>
    <w:p w14:paraId="6F8FA3FD" w14:textId="77777777" w:rsidR="008315A4" w:rsidRDefault="00000000">
      <w:pPr>
        <w:pStyle w:val="ListNumber"/>
      </w:pPr>
      <w:r>
        <w:t>Set the condition to Impact is 1 – High.</w:t>
      </w:r>
    </w:p>
    <w:p w14:paraId="74930D7A" w14:textId="77777777" w:rsidR="008315A4" w:rsidRDefault="00000000">
      <w:pPr>
        <w:pStyle w:val="ListNumber"/>
      </w:pPr>
      <w:r>
        <w:t>Configure the UI Policy Action for Assignment group as mandatory.</w:t>
      </w:r>
    </w:p>
    <w:p w14:paraId="4879092A" w14:textId="77777777" w:rsidR="008315A4" w:rsidRDefault="00000000">
      <w:pPr>
        <w:pStyle w:val="ListNumber"/>
      </w:pPr>
      <w:r>
        <w:t>Set Reverse if false to true.</w:t>
      </w:r>
    </w:p>
    <w:p w14:paraId="6661763C" w14:textId="77777777" w:rsidR="008315A4" w:rsidRDefault="00000000">
      <w:pPr>
        <w:pStyle w:val="ListNumber"/>
      </w:pPr>
      <w:r>
        <w:t>Click Submit.</w:t>
      </w:r>
    </w:p>
    <w:p w14:paraId="4401BDCE" w14:textId="77777777" w:rsidR="008315A4" w:rsidRDefault="00000000">
      <w:pPr>
        <w:pStyle w:val="Heading1"/>
      </w:pPr>
      <w:r>
        <w:t>3. UI Policy Action – Urgency</w:t>
      </w:r>
    </w:p>
    <w:p w14:paraId="11DB51CB" w14:textId="77777777" w:rsidR="008315A4" w:rsidRDefault="00000000">
      <w:pPr>
        <w:pStyle w:val="ListNumber"/>
      </w:pPr>
      <w:r>
        <w:t>Open the High Impact Control UI Policy.</w:t>
      </w:r>
    </w:p>
    <w:p w14:paraId="25DD96F0" w14:textId="77777777" w:rsidR="008315A4" w:rsidRDefault="00000000">
      <w:pPr>
        <w:pStyle w:val="ListNumber"/>
      </w:pPr>
      <w:r>
        <w:t>Scroll to the UI Policy Actions related list.</w:t>
      </w:r>
    </w:p>
    <w:p w14:paraId="40F445E3" w14:textId="77777777" w:rsidR="008315A4" w:rsidRDefault="00000000">
      <w:pPr>
        <w:pStyle w:val="ListNumber"/>
      </w:pPr>
      <w:r>
        <w:t>Click New.</w:t>
      </w:r>
    </w:p>
    <w:p w14:paraId="7629E0FD" w14:textId="77777777" w:rsidR="008315A4" w:rsidRDefault="00000000">
      <w:pPr>
        <w:pStyle w:val="ListNumber"/>
      </w:pPr>
      <w:r>
        <w:t>Select Field name: Urgency.</w:t>
      </w:r>
    </w:p>
    <w:p w14:paraId="3FA94DB6" w14:textId="77777777" w:rsidR="008315A4" w:rsidRDefault="00000000">
      <w:pPr>
        <w:pStyle w:val="ListNumber"/>
      </w:pPr>
      <w:r>
        <w:t>Set Read-only to true.</w:t>
      </w:r>
    </w:p>
    <w:p w14:paraId="5D170613" w14:textId="77777777" w:rsidR="008315A4" w:rsidRDefault="00000000">
      <w:pPr>
        <w:pStyle w:val="ListNumber"/>
      </w:pPr>
      <w:r>
        <w:t>Leave Visible unchanged.</w:t>
      </w:r>
    </w:p>
    <w:p w14:paraId="5750E144" w14:textId="77777777" w:rsidR="008315A4" w:rsidRDefault="00000000">
      <w:pPr>
        <w:pStyle w:val="ListNumber"/>
      </w:pPr>
      <w:r>
        <w:t>Click Submit.</w:t>
      </w:r>
    </w:p>
    <w:p w14:paraId="54DEC9CA" w14:textId="77777777" w:rsidR="008315A4" w:rsidRDefault="00000000">
      <w:pPr>
        <w:pStyle w:val="Heading1"/>
      </w:pPr>
      <w:r>
        <w:t>4. onChange Client Script</w:t>
      </w:r>
    </w:p>
    <w:p w14:paraId="01F02D4B" w14:textId="77777777" w:rsidR="008315A4" w:rsidRDefault="00000000">
      <w:r>
        <w:t>Name: Auto set urgency for high impact</w:t>
      </w:r>
    </w:p>
    <w:p w14:paraId="760640BA" w14:textId="77777777" w:rsidR="008315A4" w:rsidRDefault="00000000">
      <w:r>
        <w:t>Table: Incident | Type: onChange | Field name: Impact | Active: true</w:t>
      </w:r>
    </w:p>
    <w:p w14:paraId="68EE1F66" w14:textId="77777777" w:rsidR="008315A4" w:rsidRDefault="00000000">
      <w:r>
        <w:t>Script:</w:t>
      </w:r>
    </w:p>
    <w:p w14:paraId="12377854" w14:textId="77777777" w:rsidR="008315A4" w:rsidRDefault="00000000">
      <w:r>
        <w:lastRenderedPageBreak/>
        <w:t>function onChange(control, oldValue, newValue, isLoading) {</w:t>
      </w:r>
      <w:r>
        <w:br/>
        <w:t xml:space="preserve">    if (isLoading || newValue == '') {</w:t>
      </w:r>
      <w:r>
        <w:br/>
        <w:t xml:space="preserve">        return;</w:t>
      </w:r>
      <w:r>
        <w:br/>
        <w:t xml:space="preserve">    }</w:t>
      </w:r>
      <w:r>
        <w:br/>
      </w:r>
      <w:r>
        <w:br/>
        <w:t xml:space="preserve">    if (newValue == '1') {</w:t>
      </w:r>
      <w:r>
        <w:br/>
        <w:t xml:space="preserve">        g_form.setValue('urgency', '1');</w:t>
      </w:r>
      <w:r>
        <w:br/>
        <w:t xml:space="preserve">        g_form.addInfoMessage('Urgency set to High for High impact incident.');</w:t>
      </w:r>
      <w:r>
        <w:br/>
        <w:t xml:space="preserve">    }</w:t>
      </w:r>
      <w:r>
        <w:br/>
        <w:t>}</w:t>
      </w:r>
    </w:p>
    <w:p w14:paraId="750FF40C" w14:textId="77777777" w:rsidR="008315A4" w:rsidRDefault="00000000">
      <w:pPr>
        <w:pStyle w:val="Heading1"/>
      </w:pPr>
      <w:r>
        <w:t>5. onSubmit Client Script</w:t>
      </w:r>
    </w:p>
    <w:p w14:paraId="00125FC8" w14:textId="77777777" w:rsidR="008315A4" w:rsidRDefault="00000000">
      <w:r>
        <w:t>Name: Prevent save if Assigned To missing</w:t>
      </w:r>
    </w:p>
    <w:p w14:paraId="5BF13307" w14:textId="77777777" w:rsidR="008315A4" w:rsidRDefault="00000000">
      <w:r>
        <w:t>Table: Incident | Type: onSubmit | Active: true</w:t>
      </w:r>
    </w:p>
    <w:p w14:paraId="4F3F764D" w14:textId="77777777" w:rsidR="008315A4" w:rsidRDefault="00000000">
      <w:r>
        <w:t>Script:</w:t>
      </w:r>
    </w:p>
    <w:p w14:paraId="50AA3885" w14:textId="77777777" w:rsidR="008315A4" w:rsidRDefault="00000000">
      <w:r>
        <w:t>function onSubmit() {</w:t>
      </w:r>
      <w:r>
        <w:br/>
        <w:t xml:space="preserve">    if (g_form.getValue('impact') == '1' &amp;&amp;</w:t>
      </w:r>
      <w:r>
        <w:br/>
        <w:t xml:space="preserve">        g_form.getValue('assigned_to') == '') {</w:t>
      </w:r>
      <w:r>
        <w:br/>
      </w:r>
      <w:r>
        <w:br/>
        <w:t xml:space="preserve">        g_form.showErrorBox(</w:t>
      </w:r>
      <w:r>
        <w:br/>
        <w:t xml:space="preserve">            'assigned_to',</w:t>
      </w:r>
      <w:r>
        <w:br/>
        <w:t xml:space="preserve">            'Assigned To is mandatory for High impact incidents.'</w:t>
      </w:r>
      <w:r>
        <w:br/>
        <w:t xml:space="preserve">        );</w:t>
      </w:r>
      <w:r>
        <w:br/>
        <w:t xml:space="preserve">        return false;</w:t>
      </w:r>
      <w:r>
        <w:br/>
        <w:t xml:space="preserve">    }</w:t>
      </w:r>
      <w:r>
        <w:br/>
        <w:t xml:space="preserve">    return true;</w:t>
      </w:r>
      <w:r>
        <w:br/>
        <w:t>}</w:t>
      </w:r>
    </w:p>
    <w:p w14:paraId="2D472A46" w14:textId="77777777" w:rsidR="008315A4" w:rsidRDefault="00000000">
      <w:pPr>
        <w:pStyle w:val="Heading1"/>
      </w:pPr>
      <w:r>
        <w:t>6. onCellEdit Client Script</w:t>
      </w:r>
    </w:p>
    <w:p w14:paraId="1E2D7EBF" w14:textId="77777777" w:rsidR="008315A4" w:rsidRDefault="00000000">
      <w:r>
        <w:t>Name: Prevent state change via list edit</w:t>
      </w:r>
    </w:p>
    <w:p w14:paraId="52642B85" w14:textId="77777777" w:rsidR="008315A4" w:rsidRDefault="00000000">
      <w:r>
        <w:t>Table: Incident | Type: onCellEdit | Field name: State | Active: true</w:t>
      </w:r>
    </w:p>
    <w:p w14:paraId="67E667C1" w14:textId="77777777" w:rsidR="008315A4" w:rsidRDefault="00000000">
      <w:r>
        <w:t>Script:</w:t>
      </w:r>
    </w:p>
    <w:p w14:paraId="0D273A2C" w14:textId="77777777" w:rsidR="008315A4" w:rsidRDefault="00000000">
      <w:r>
        <w:t>function onCellEdit(sysIDs, table, oldValues, newValue, callback) {</w:t>
      </w:r>
      <w:r>
        <w:br/>
        <w:t xml:space="preserve">    alert('State cannot be updated using list editing. Please open the Incident.');</w:t>
      </w:r>
      <w:r>
        <w:br/>
        <w:t xml:space="preserve">    callback(false);</w:t>
      </w:r>
      <w:r>
        <w:br/>
        <w:t>}</w:t>
      </w:r>
    </w:p>
    <w:p w14:paraId="34EF6268" w14:textId="77777777" w:rsidR="008315A4" w:rsidRDefault="00000000">
      <w:pPr>
        <w:pStyle w:val="Heading1"/>
      </w:pPr>
      <w:r>
        <w:lastRenderedPageBreak/>
        <w:t>7. Development Result</w:t>
      </w:r>
    </w:p>
    <w:p w14:paraId="5E9F0101" w14:textId="77777777" w:rsidR="008315A4" w:rsidRDefault="00000000">
      <w:r>
        <w:t>The Incident configuration now contains the planned UI Policy, UI Policy Action, onChange Client Script, onSubmit Client Script, and onCellEdit Client Script.</w:t>
      </w:r>
    </w:p>
    <w:p w14:paraId="14F6594F" w14:textId="77777777" w:rsidR="008315A4" w:rsidRDefault="00000000">
      <w:pPr>
        <w:pStyle w:val="Heading1"/>
      </w:pPr>
      <w:r>
        <w:t>8. Screenshot Placeholders</w:t>
      </w:r>
    </w:p>
    <w:p w14:paraId="49CCEC4A" w14:textId="0AC76D40" w:rsidR="008315A4" w:rsidRDefault="00000000" w:rsidP="00A937F2">
      <w:pPr>
        <w:pStyle w:val="ListBullet"/>
        <w:numPr>
          <w:ilvl w:val="0"/>
          <w:numId w:val="0"/>
        </w:numPr>
        <w:ind w:left="360" w:hanging="360"/>
      </w:pPr>
      <w:r>
        <w:t xml:space="preserve"> High Impact Control UI Policy</w:t>
      </w:r>
    </w:p>
    <w:p w14:paraId="444B7F43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642F39C3" w14:textId="71B758D5" w:rsidR="00A937F2" w:rsidRPr="00A937F2" w:rsidRDefault="00123EA4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23EA4">
        <w:rPr>
          <w:lang w:val="en-IN"/>
        </w:rPr>
        <w:drawing>
          <wp:inline distT="0" distB="0" distL="0" distR="0" wp14:anchorId="21D7D460" wp14:editId="2E99F55F">
            <wp:extent cx="5486400" cy="3234055"/>
            <wp:effectExtent l="0" t="0" r="0" b="4445"/>
            <wp:docPr id="150210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6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3A23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43ADAEE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55919C63" w14:textId="18570E79" w:rsidR="008315A4" w:rsidRDefault="00000000" w:rsidP="00A937F2">
      <w:pPr>
        <w:pStyle w:val="ListBullet"/>
        <w:numPr>
          <w:ilvl w:val="0"/>
          <w:numId w:val="0"/>
        </w:numPr>
        <w:ind w:left="360" w:hanging="360"/>
      </w:pPr>
      <w:r>
        <w:t xml:space="preserve"> Urgency UI Policy Action</w:t>
      </w:r>
    </w:p>
    <w:p w14:paraId="2CC6BBC6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23740FF" w14:textId="3DC21CF8" w:rsidR="00A937F2" w:rsidRPr="00A937F2" w:rsidRDefault="00123EA4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37F2">
        <w:rPr>
          <w:noProof/>
          <w:lang w:val="en-IN"/>
        </w:rPr>
        <w:drawing>
          <wp:inline distT="0" distB="0" distL="0" distR="0" wp14:anchorId="5ADE2524" wp14:editId="281ACBF4">
            <wp:extent cx="5486400" cy="2665095"/>
            <wp:effectExtent l="0" t="0" r="0" b="1905"/>
            <wp:docPr id="81919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C5D8" w14:textId="77777777" w:rsidR="00A937F2" w:rsidRDefault="00A937F2" w:rsidP="00A937F2">
      <w:pPr>
        <w:pStyle w:val="ListBullet"/>
        <w:numPr>
          <w:ilvl w:val="0"/>
          <w:numId w:val="0"/>
        </w:numPr>
        <w:ind w:left="360" w:hanging="360"/>
      </w:pPr>
    </w:p>
    <w:p w14:paraId="3C81EA15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524EA178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4E296312" w14:textId="587650BB" w:rsidR="008315A4" w:rsidRDefault="00000000" w:rsidP="00A937F2">
      <w:pPr>
        <w:pStyle w:val="ListBullet"/>
        <w:numPr>
          <w:ilvl w:val="0"/>
          <w:numId w:val="0"/>
        </w:numPr>
      </w:pPr>
      <w:r>
        <w:t xml:space="preserve"> </w:t>
      </w:r>
      <w:proofErr w:type="spellStart"/>
      <w:r w:rsidR="00A937F2">
        <w:t>O</w:t>
      </w:r>
      <w:r>
        <w:t>nChange</w:t>
      </w:r>
      <w:proofErr w:type="spellEnd"/>
      <w:r>
        <w:t xml:space="preserve"> Client Script</w:t>
      </w:r>
    </w:p>
    <w:p w14:paraId="420AE361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66FB2396" w14:textId="1642C8F0" w:rsidR="00A937F2" w:rsidRPr="00A937F2" w:rsidRDefault="00123EA4" w:rsidP="00A937F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23EA4">
        <w:rPr>
          <w:lang w:val="en-IN"/>
        </w:rPr>
        <w:drawing>
          <wp:inline distT="0" distB="0" distL="0" distR="0" wp14:anchorId="1B236852" wp14:editId="02C1DC5A">
            <wp:extent cx="5486400" cy="3229610"/>
            <wp:effectExtent l="0" t="0" r="0" b="8890"/>
            <wp:docPr id="10706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36BD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42F8240C" w14:textId="77777777" w:rsidR="00A937F2" w:rsidRDefault="00A937F2" w:rsidP="00A937F2">
      <w:pPr>
        <w:pStyle w:val="ListBullet"/>
        <w:numPr>
          <w:ilvl w:val="0"/>
          <w:numId w:val="0"/>
        </w:numPr>
      </w:pPr>
    </w:p>
    <w:p w14:paraId="24CA92F7" w14:textId="2C0FBEC1" w:rsidR="008315A4" w:rsidRDefault="00000000" w:rsidP="00123EA4">
      <w:pPr>
        <w:pStyle w:val="ListBullet"/>
        <w:numPr>
          <w:ilvl w:val="0"/>
          <w:numId w:val="0"/>
        </w:numPr>
        <w:ind w:left="360" w:hanging="360"/>
      </w:pPr>
      <w:proofErr w:type="spellStart"/>
      <w:r>
        <w:t>onSubmit</w:t>
      </w:r>
      <w:proofErr w:type="spellEnd"/>
      <w:r>
        <w:t xml:space="preserve"> Client Script</w:t>
      </w:r>
    </w:p>
    <w:p w14:paraId="140FC5BD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27D1BBB5" w14:textId="0CD6EB5B" w:rsidR="00A937F2" w:rsidRPr="00123EA4" w:rsidRDefault="00123EA4" w:rsidP="00123EA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123EA4">
        <w:rPr>
          <w:lang w:val="en-IN"/>
        </w:rPr>
        <w:drawing>
          <wp:inline distT="0" distB="0" distL="0" distR="0" wp14:anchorId="1538F07A" wp14:editId="59C9294B">
            <wp:extent cx="5486400" cy="3213735"/>
            <wp:effectExtent l="0" t="0" r="0" b="5715"/>
            <wp:docPr id="5311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C2C7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55987171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73BC703C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0A74D704" w14:textId="5444F01D" w:rsidR="008315A4" w:rsidRDefault="00000000" w:rsidP="00123EA4">
      <w:pPr>
        <w:pStyle w:val="ListBullet"/>
        <w:numPr>
          <w:ilvl w:val="0"/>
          <w:numId w:val="0"/>
        </w:numPr>
        <w:ind w:left="360" w:hanging="360"/>
      </w:pPr>
      <w:r>
        <w:t xml:space="preserve"> </w:t>
      </w:r>
      <w:proofErr w:type="spellStart"/>
      <w:r>
        <w:t>onCellEdit</w:t>
      </w:r>
      <w:proofErr w:type="spellEnd"/>
      <w:r>
        <w:t xml:space="preserve"> Client Script</w:t>
      </w:r>
    </w:p>
    <w:p w14:paraId="335C66AA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4CC061D0" w14:textId="22A5C223" w:rsidR="00A937F2" w:rsidRDefault="00123EA4" w:rsidP="00123EA4">
      <w:pPr>
        <w:pStyle w:val="ListBullet"/>
        <w:numPr>
          <w:ilvl w:val="0"/>
          <w:numId w:val="0"/>
        </w:numPr>
        <w:ind w:left="360" w:hanging="360"/>
      </w:pPr>
      <w:r w:rsidRPr="00123EA4">
        <w:drawing>
          <wp:inline distT="0" distB="0" distL="0" distR="0" wp14:anchorId="4C158478" wp14:editId="12A631F3">
            <wp:extent cx="5486400" cy="3225800"/>
            <wp:effectExtent l="0" t="0" r="0" b="0"/>
            <wp:docPr id="197451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5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01EA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p w14:paraId="7F24B7DB" w14:textId="77777777" w:rsidR="00A937F2" w:rsidRDefault="00A937F2" w:rsidP="00A937F2">
      <w:pPr>
        <w:pStyle w:val="ListBullet"/>
        <w:numPr>
          <w:ilvl w:val="0"/>
          <w:numId w:val="0"/>
        </w:numPr>
        <w:ind w:left="360"/>
      </w:pPr>
    </w:p>
    <w:sectPr w:rsidR="00A93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965455">
    <w:abstractNumId w:val="8"/>
  </w:num>
  <w:num w:numId="2" w16cid:durableId="1838887632">
    <w:abstractNumId w:val="6"/>
  </w:num>
  <w:num w:numId="3" w16cid:durableId="1628391830">
    <w:abstractNumId w:val="5"/>
  </w:num>
  <w:num w:numId="4" w16cid:durableId="883061195">
    <w:abstractNumId w:val="4"/>
  </w:num>
  <w:num w:numId="5" w16cid:durableId="1721396257">
    <w:abstractNumId w:val="7"/>
  </w:num>
  <w:num w:numId="6" w16cid:durableId="1002315248">
    <w:abstractNumId w:val="3"/>
  </w:num>
  <w:num w:numId="7" w16cid:durableId="1956977885">
    <w:abstractNumId w:val="2"/>
  </w:num>
  <w:num w:numId="8" w16cid:durableId="1421876631">
    <w:abstractNumId w:val="1"/>
  </w:num>
  <w:num w:numId="9" w16cid:durableId="35045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A4"/>
    <w:rsid w:val="0015074B"/>
    <w:rsid w:val="0029639D"/>
    <w:rsid w:val="00326F90"/>
    <w:rsid w:val="007C6AAE"/>
    <w:rsid w:val="008315A4"/>
    <w:rsid w:val="00A937F2"/>
    <w:rsid w:val="00AA1D8D"/>
    <w:rsid w:val="00B47730"/>
    <w:rsid w:val="00CB0664"/>
    <w:rsid w:val="00F82FDD"/>
    <w:rsid w:val="00F93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635F"/>
  <w14:defaultImageDpi w14:val="300"/>
  <w15:docId w15:val="{81730432-7B41-4430-88A0-AEE5916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suba priya</cp:lastModifiedBy>
  <cp:revision>3</cp:revision>
  <dcterms:created xsi:type="dcterms:W3CDTF">2013-12-23T23:15:00Z</dcterms:created>
  <dcterms:modified xsi:type="dcterms:W3CDTF">2026-09-27T13:45:00Z</dcterms:modified>
  <cp:category/>
</cp:coreProperties>
</file>